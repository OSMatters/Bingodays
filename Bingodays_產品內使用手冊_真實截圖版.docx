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PingFang TC" w:hAnsi="PingFang TC" w:eastAsia="PingFang TC"/>
          <w:b/>
          <w:color w:val="17202C"/>
          <w:sz w:val="48"/>
        </w:rPr>
        <w:t>Bingodays 使用手冊</w:t>
      </w:r>
    </w:p>
    <w:p>
      <w:r>
        <w:rPr>
          <w:rFonts w:ascii="PingFang TC" w:hAnsi="PingFang TC" w:eastAsia="PingFang TC"/>
          <w:b w:val="0"/>
          <w:color w:val="555555"/>
          <w:sz w:val="22"/>
        </w:rPr>
        <w:t>跟著一個使用情境，學會建立面板、編輯任務、完成 Bingo、使用積分與設定規則。</w:t>
      </w:r>
    </w:p>
    <w:p>
      <w:pPr>
        <w:pStyle w:val="Heading1"/>
      </w:pPr>
      <w:r>
        <w:t>1. 小林想讓早晨更容易開始</w:t>
      </w:r>
    </w:p>
    <w:p>
      <w:pPr>
        <w:spacing w:after="100"/>
      </w:pPr>
      <w:r>
        <w:rPr>
          <w:rFonts w:ascii="PingFang TC" w:hAnsi="PingFang TC" w:eastAsia="PingFang TC"/>
          <w:b w:val="0"/>
          <w:sz w:val="21"/>
        </w:rPr>
        <w:t>小林早上常常卡住，不知道先做什麼。她先建立一個「晨間啟動」面板，把早晨流程拆成幾個很小的任務：喝水、站立 1 分鐘、拉伸身體、寫今日計畫。</w:t>
      </w:r>
    </w:p>
    <w:p>
      <w:pPr>
        <w:spacing w:after="100"/>
      </w:pPr>
      <w:r>
        <w:rPr>
          <w:rFonts w:ascii="PingFang TC" w:hAnsi="PingFang TC" w:eastAsia="PingFang TC"/>
          <w:b w:val="0"/>
          <w:sz w:val="21"/>
        </w:rPr>
        <w:t>回到首頁後，她每完成一件事，就點一下對應的任務格。當任務連成一行、一列或對角線時，就會形成 Bingo，讓她看到自己已經開始行動。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home_marke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TC" w:hAnsi="PingFang TC" w:eastAsia="PingFang TC"/>
          <w:b w:val="0"/>
          <w:i/>
          <w:color w:val="666666"/>
          <w:sz w:val="17"/>
        </w:rPr>
        <w:t>首頁：從這裡查看面板、完成任務、進入編輯與積分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打開選單，可進入設定、日記、小工具說明等功能。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點擊星星進入積分頁，查看目前積分、獎勵和兌換記錄。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這裡是目前使用的面板名稱，點擊可切換或管理面板。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如果想為學習、家務或睡前流程建立另一套任務，可以新增面板。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點擊任務格可標記完成；長按任務格可編輯這一格的任務。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6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如果想一次整理整個面板，可以進入面板編輯。</w:t>
            </w:r>
          </w:p>
        </w:tc>
      </w:tr>
    </w:tbl>
    <w:p/>
    <w:p>
      <w:pPr>
        <w:pStyle w:val="Heading1"/>
      </w:pPr>
      <w:r>
        <w:t>2. 小林先長按一個格子，編輯單個任務</w:t>
      </w:r>
    </w:p>
    <w:p>
      <w:pPr>
        <w:spacing w:after="100"/>
      </w:pPr>
      <w:r>
        <w:rPr>
          <w:rFonts w:ascii="PingFang TC" w:hAnsi="PingFang TC" w:eastAsia="PingFang TC"/>
          <w:b w:val="0"/>
          <w:sz w:val="21"/>
        </w:rPr>
        <w:t>她長按一個空白格，把任務改成「喝一杯水」。如果這個任務只在某個時間段出現，或需要倒計時提醒，也可以在同一個視窗裡設定。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task_edit_marke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TC" w:hAnsi="PingFang TC" w:eastAsia="PingFang TC"/>
          <w:b w:val="0"/>
          <w:i/>
          <w:color w:val="666666"/>
          <w:sz w:val="17"/>
        </w:rPr>
        <w:t>任務編輯：長按任務格後，設定這一格的內容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輸入任務名稱，也可以用語音輸入。建議寫成具體動作。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設定任務的開始與結束時間；到時間後，任務會進入超時處理。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開啟強制完成後，會先要求完成這個任務，再做其他任務。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設定任務在哪些日期出現，例如每天、指定星期或只出現一次。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設定任務倒計時，例如 15 分鐘內完成閱讀。倒計時到期後，可以選擇完成、延期或刪除任務。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6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儲存後回到首頁，這個格子的設定會立即生效。</w:t>
            </w:r>
          </w:p>
        </w:tc>
      </w:tr>
    </w:tbl>
    <w:p/>
    <w:p>
      <w:pPr>
        <w:pStyle w:val="Heading1"/>
      </w:pPr>
      <w:r>
        <w:t>3. 任務變多後，小林用快速編輯整理整個面板</w:t>
      </w:r>
    </w:p>
    <w:p>
      <w:pPr>
        <w:spacing w:after="100"/>
      </w:pPr>
      <w:r>
        <w:rPr>
          <w:rFonts w:ascii="PingFang TC" w:hAnsi="PingFang TC" w:eastAsia="PingFang TC"/>
          <w:b w:val="0"/>
          <w:sz w:val="21"/>
        </w:rPr>
        <w:t>當小林想一次放入多個任務時，她不用一格一格長按，而是進入快速編輯。她先選面板大小，再從任務列表中勾選要放進面板的任務，最後點擊套用。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quick_edit_marke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TC" w:hAnsi="PingFang TC" w:eastAsia="PingFang TC"/>
          <w:b w:val="0"/>
          <w:i/>
          <w:color w:val="666666"/>
          <w:sz w:val="17"/>
        </w:rPr>
        <w:t>快速編輯：一次整理多個任務，再套用到首頁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調整面板大小，例如 3x3、4x4 或 5x5。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預覽目前會套用到首頁的任務排列。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切換任務分組，或新增自己的任務分組。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從任務列表中勾選任務，也可以編輯或刪除任務。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點擊套用，把預覽內容更新到首頁面板。</w:t>
            </w:r>
          </w:p>
        </w:tc>
      </w:tr>
    </w:tbl>
    <w:p/>
    <w:p>
      <w:pPr>
        <w:pStyle w:val="Heading1"/>
      </w:pPr>
      <w:r>
        <w:t>4. 小林設定面板規則，讓它符合自己的節奏</w:t>
      </w:r>
    </w:p>
    <w:p>
      <w:pPr>
        <w:spacing w:after="100"/>
      </w:pPr>
      <w:r>
        <w:rPr>
          <w:rFonts w:ascii="PingFang TC" w:hAnsi="PingFang TC" w:eastAsia="PingFang TC"/>
          <w:b w:val="0"/>
          <w:sz w:val="21"/>
        </w:rPr>
        <w:t>面板規則分成兩件事：第一是「面板倒計時」，用來提醒這一輪面板是否到期；第二是「任務重置方式」，用來決定隔天任務要保留、重置，還是清空。</w:t>
      </w:r>
    </w:p>
    <w:p>
      <w:pPr>
        <w:spacing w:after="100"/>
      </w:pPr>
      <w:r>
        <w:rPr>
          <w:rFonts w:ascii="PingFang TC" w:hAnsi="PingFang TC" w:eastAsia="PingFang TC"/>
          <w:b w:val="0"/>
          <w:sz w:val="21"/>
        </w:rPr>
        <w:t>例如，小林把晨間面板設成每天重置任務狀態，這樣任務文字會保留，隔天只會回到未完成。她如果做的是一次性整理清單，才會選擇隔天清空格子任務。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board_rules_marked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TC" w:hAnsi="PingFang TC" w:eastAsia="PingFang TC"/>
          <w:b w:val="0"/>
          <w:i/>
          <w:color w:val="666666"/>
          <w:sz w:val="17"/>
        </w:rPr>
        <w:t>面板規則：倒計時和隔天重置是兩套不同設定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開啟面板倒計時後，時間到會出現超時提示。你可以選擇標記整個面板完成、延期，或取消倒計時；它不是直接固定清空任務。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選擇隔天自動重置任務狀態：任務文字保留，只把已完成狀態重置為未完成。適合每日習慣。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如果作息不是 24:00 結束，可以自訂每天重置的時間。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選擇隔天自動清空格子任務：任務文字和完成狀態都會清空。適合一次性清單。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選擇保持不自動重置：任務和完成狀態都保留，直到你手動修改。適合長期目標。</w:t>
            </w:r>
          </w:p>
        </w:tc>
      </w:tr>
    </w:tbl>
    <w:p/>
    <w:p>
      <w:pPr>
        <w:pStyle w:val="Heading1"/>
      </w:pPr>
      <w:r>
        <w:t>5. 小林完成 Bingo 後，用積分換自己的獎勵</w:t>
      </w:r>
    </w:p>
    <w:p>
      <w:pPr>
        <w:spacing w:after="100"/>
      </w:pPr>
      <w:r>
        <w:rPr>
          <w:rFonts w:ascii="PingFang TC" w:hAnsi="PingFang TC" w:eastAsia="PingFang TC"/>
          <w:b w:val="0"/>
          <w:sz w:val="21"/>
        </w:rPr>
        <w:t>完成任務和達成 Bingo 後，小林會進入積分頁。她可以用積分兌換貼紙，也可以建立自己的獎勵，例如「喝奶茶」「玩遊戲 20 分鐘」或「買一本書」。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395728" cy="5193792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eal_points_marke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395728" cy="519379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PingFang TC" w:hAnsi="PingFang TC" w:eastAsia="PingFang TC"/>
          <w:b w:val="0"/>
          <w:i/>
          <w:color w:val="666666"/>
          <w:sz w:val="17"/>
        </w:rPr>
        <w:t>積分頁：把完成任務得到的積分變成獎勵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</w:tblPr>
      <w:tblGrid>
        <w:gridCol w:w="4939"/>
        <w:gridCol w:w="4939"/>
      </w:tblGrid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1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查看目前可使用的積分。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2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用積分兌換貼紙，兌換後可放到首頁。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3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查看過去的積分使用和兌換記錄。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4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點擊貼紙卡片查看兌換狀態或進行兌換。</w:t>
            </w:r>
          </w:p>
        </w:tc>
      </w:tr>
      <w:tr>
        <w:tc>
          <w:tcPr>
            <w:tcW w:type="dxa" w:w="893"/>
            <w:shd w:fill="E8EEF5"/>
            <w:vAlign w:val="center"/>
          </w:tcPr>
          <w:p>
            <w:pPr>
              <w:jc w:val="center"/>
            </w:pPr>
            <w:r/>
            <w:r>
              <w:rPr>
                <w:rFonts w:ascii="PingFang TC" w:hAnsi="PingFang TC" w:eastAsia="PingFang TC"/>
                <w:b/>
                <w:color w:val="2E74B5"/>
                <w:sz w:val="19"/>
              </w:rPr>
              <w:t>5</w:t>
            </w:r>
          </w:p>
        </w:tc>
        <w:tc>
          <w:tcPr>
            <w:tcW w:type="dxa" w:w="7891"/>
            <w:vAlign w:val="center"/>
          </w:tcPr>
          <w:p>
            <w:pPr>
              <w:spacing w:after="0"/>
            </w:pPr>
            <w:r/>
            <w:r>
              <w:rPr>
                <w:rFonts w:ascii="PingFang TC" w:hAnsi="PingFang TC" w:eastAsia="PingFang TC"/>
                <w:b w:val="0"/>
                <w:sz w:val="19"/>
              </w:rPr>
              <w:t>建立自訂獎勵，設定獎勵名稱、圖示和需要消耗的積分。</w:t>
            </w:r>
          </w:p>
        </w:tc>
      </w:tr>
    </w:tbl>
    <w:p/>
    <w:p>
      <w:pPr>
        <w:pStyle w:val="Heading1"/>
      </w:pPr>
      <w:r>
        <w:t>6. 小建議</w:t>
      </w:r>
    </w:p>
    <w:p>
      <w:pPr>
        <w:pStyle w:val="ListBullet"/>
        <w:spacing w:after="60"/>
      </w:pPr>
      <w:r>
        <w:rPr>
          <w:rFonts w:ascii="PingFang TC" w:hAnsi="PingFang TC" w:eastAsia="PingFang TC"/>
          <w:b w:val="0"/>
          <w:sz w:val="21"/>
        </w:rPr>
        <w:t>任務越小，越容易開始。可以把「打掃房間」改成「整理桌面 5 分鐘」。</w:t>
      </w:r>
    </w:p>
    <w:p>
      <w:pPr>
        <w:pStyle w:val="ListBullet"/>
        <w:spacing w:after="60"/>
      </w:pPr>
      <w:r>
        <w:rPr>
          <w:rFonts w:ascii="PingFang TC" w:hAnsi="PingFang TC" w:eastAsia="PingFang TC"/>
          <w:b w:val="0"/>
          <w:sz w:val="21"/>
        </w:rPr>
        <w:t>一個面板只放一種場景，例如早晨、學習或睡前，使用時會更清楚。</w:t>
      </w:r>
    </w:p>
    <w:p>
      <w:pPr>
        <w:pStyle w:val="ListBullet"/>
        <w:spacing w:after="60"/>
      </w:pPr>
      <w:r>
        <w:rPr>
          <w:rFonts w:ascii="PingFang TC" w:hAnsi="PingFang TC" w:eastAsia="PingFang TC"/>
          <w:b w:val="0"/>
          <w:sz w:val="21"/>
        </w:rPr>
        <w:t>如果面板讓你有壓力，可以減少格子數量，或把任務拆得更簡單。</w:t>
      </w:r>
    </w:p>
    <w:p>
      <w:pPr>
        <w:pStyle w:val="ListBullet"/>
        <w:spacing w:after="60"/>
      </w:pPr>
      <w:r>
        <w:rPr>
          <w:rFonts w:ascii="PingFang TC" w:hAnsi="PingFang TC" w:eastAsia="PingFang TC"/>
          <w:b w:val="0"/>
          <w:sz w:val="21"/>
        </w:rPr>
        <w:t>每日習慣建議選「重置任務狀態」；一次性清單才選「清空格子任務」。</w:t>
      </w:r>
    </w:p>
    <w:p>
      <w:pPr>
        <w:pStyle w:val="ListBullet"/>
        <w:spacing w:after="60"/>
      </w:pPr>
      <w:r>
        <w:rPr>
          <w:rFonts w:ascii="PingFang TC" w:hAnsi="PingFang TC" w:eastAsia="PingFang TC"/>
          <w:b w:val="0"/>
          <w:sz w:val="21"/>
        </w:rPr>
        <w:t>自訂獎勵最好具體、可兌換，這樣積分才會真的有吸引力。</w:t>
      </w:r>
    </w:p>
    <w:sectPr w:rsidR="00FC693F" w:rsidRPr="0006063C" w:rsidSect="00034616">
      <w:pgSz w:w="12240" w:h="15840"/>
      <w:pgMar w:top="1037" w:right="1181" w:bottom="1037" w:left="118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100"/>
    </w:pPr>
    <w:rPr>
      <w:rFonts w:ascii="PingFang TC" w:hAnsi="PingFang TC" w:eastAsia="PingFang T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00"/>
      <w:outlineLvl w:val="0"/>
    </w:pPr>
    <w:rPr>
      <w:rFonts w:asciiTheme="majorHAnsi" w:eastAsiaTheme="majorEastAsia" w:hAnsiTheme="majorHAnsi" w:cstheme="majorBidi" w:ascii="PingFang TC" w:hAnsi="PingFang TC" w:eastAsia="PingFang TC"/>
      <w:b/>
      <w:bCs/>
      <w:color w:val="2E74B5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PingFang TC" w:hAnsi="PingFang TC" w:eastAsia="PingFang TC"/>
      <w:b/>
      <w:bCs/>
      <w:color w:val="2E74B5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