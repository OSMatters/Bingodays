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PingFang SC" w:hAnsi="PingFang SC" w:eastAsia="PingFang SC"/>
          <w:b/>
          <w:color w:val="17202C"/>
          <w:sz w:val="48"/>
        </w:rPr>
        <w:t>Bingodays 使用手册</w:t>
      </w:r>
    </w:p>
    <w:p>
      <w:r>
        <w:rPr>
          <w:rFonts w:ascii="PingFang SC" w:hAnsi="PingFang SC" w:eastAsia="PingFang SC"/>
          <w:b w:val="0"/>
          <w:color w:val="555555"/>
          <w:sz w:val="22"/>
        </w:rPr>
        <w:t>按照以下步骤，可以创建属于自己的 Bingo 面板。</w:t>
      </w:r>
    </w:p>
    <w:p>
      <w:pPr>
        <w:pStyle w:val="Heading1"/>
      </w:pPr>
      <w:r>
        <w:t>1. 我先长按格子，进入任务编辑页</w:t>
      </w:r>
    </w:p>
    <w:p>
      <w:pPr>
        <w:spacing w:after="100"/>
      </w:pPr>
      <w:r>
        <w:rPr>
          <w:rFonts w:ascii="PingFang SC" w:hAnsi="PingFang SC" w:eastAsia="PingFang SC"/>
          <w:b w:val="0"/>
          <w:sz w:val="21"/>
        </w:rPr>
        <w:t>我可以从首页长按任意任务格，打开单个格子的编辑页。这里用来设置这一格要做什么、什么时候做、是否需要倒计时，以及是否要重复出现。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95728" cy="51937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task_edit_mark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5728" cy="5193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i/>
          <w:color w:val="666666"/>
          <w:sz w:val="17"/>
        </w:rPr>
        <w:t>任务编辑页：长按格子后，设置这一格的任务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2E74B5"/>
                <w:sz w:val="19"/>
              </w:rPr>
              <w:t>1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任务名称：我在这里输入要完成的具体动作，也可以点击麦克风用语音输入。建议写成小而明确的任务，例如「喝一杯水」「阅读 10 页」，不要写得太笼统。</w:t>
            </w:r>
          </w:p>
        </w:tc>
      </w:tr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2E74B5"/>
                <w:sz w:val="19"/>
              </w:rPr>
              <w:t>2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开始时间与结束时间：如果我希望任务只在某个时间段出现，可以设置开始和结束时间。到了开始时间后任务进入可执行状态；如果过了结束时间还没完成，会进入超时处理。</w:t>
            </w:r>
          </w:p>
        </w:tc>
      </w:tr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2E74B5"/>
                <w:sz w:val="19"/>
              </w:rPr>
              <w:t>3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强制完成：如果这件事非常重要，我可以开启强制完成。开启后，系统会优先要求我先完成这个任务，再继续处理其他格子。</w:t>
            </w:r>
          </w:p>
        </w:tc>
      </w:tr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2E74B5"/>
                <w:sz w:val="19"/>
              </w:rPr>
              <w:t>4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重复日期：我可以设置这个任务每天出现、只在指定星期出现，或只作为当天任务使用。适合晨间流程、运动习惯、学习计划等重复任务。</w:t>
            </w:r>
          </w:p>
        </w:tc>
      </w:tr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2E74B5"/>
                <w:sz w:val="19"/>
              </w:rPr>
              <w:t>5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任务倒计时：我可以给任务设置预计完成时间，例如 15 分钟、30 分钟或自定义分钟数。倒计时结束后，系统会提示我选择已完成、延期，或删除这个任务。</w:t>
            </w:r>
          </w:p>
        </w:tc>
      </w:tr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2E74B5"/>
                <w:sz w:val="19"/>
              </w:rPr>
              <w:t>6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保存：确认任务名称、时间、重复和倒计时设置后，点击保存。保存后回到首页，这一格就会显示新的任务。</w:t>
            </w:r>
          </w:p>
        </w:tc>
      </w:tr>
    </w:tbl>
    <w:p/>
    <w:p>
      <w:pPr>
        <w:pStyle w:val="Heading1"/>
      </w:pPr>
      <w:r>
        <w:t>2. 我回到面板，点击格子表示完成</w:t>
      </w:r>
    </w:p>
    <w:p>
      <w:pPr>
        <w:spacing w:after="100"/>
      </w:pPr>
      <w:r>
        <w:rPr>
          <w:rFonts w:ascii="PingFang SC" w:hAnsi="PingFang SC" w:eastAsia="PingFang SC"/>
          <w:b w:val="0"/>
          <w:sz w:val="21"/>
        </w:rPr>
        <w:t>任务创建好后，我回到 Bingo 面板。每完成一件事，就点击对应的格子，格子会变成完成状态。只要完成的格子连成一行、一列或一条对角线，就会形成 Bingo。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95728" cy="51937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home_mark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5728" cy="5193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i/>
          <w:color w:val="666666"/>
          <w:sz w:val="17"/>
        </w:rPr>
        <w:t>首页面板：点击格子完成任务，连成线就是 Bingo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2E74B5"/>
                <w:sz w:val="19"/>
              </w:rPr>
              <w:t>1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菜单入口：我可以进入设置、日记、小工具说明等页面。</w:t>
            </w:r>
          </w:p>
        </w:tc>
      </w:tr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2E74B5"/>
                <w:sz w:val="19"/>
              </w:rPr>
              <w:t>2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积分入口：我可以查看目前积分，并进入贴纸和自定义奖励页面。</w:t>
            </w:r>
          </w:p>
        </w:tc>
      </w:tr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2E74B5"/>
                <w:sz w:val="19"/>
              </w:rPr>
              <w:t>3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当前面板：这里显示我正在使用的面板名称，点击后可以切换或管理面板。</w:t>
            </w:r>
          </w:p>
        </w:tc>
      </w:tr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2E74B5"/>
                <w:sz w:val="19"/>
              </w:rPr>
              <w:t>4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添加面板：如果我想为学习、家务、睡前流程建立不同面板，可以从这里添加。</w:t>
            </w:r>
          </w:p>
        </w:tc>
      </w:tr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2E74B5"/>
                <w:sz w:val="19"/>
              </w:rPr>
              <w:t>5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任务格子：点击表示完成；再次点击可以取消完成；长按可以重新编辑这个格子。</w:t>
            </w:r>
          </w:p>
        </w:tc>
      </w:tr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2E74B5"/>
                <w:sz w:val="19"/>
              </w:rPr>
              <w:t>6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编辑入口：进入面板编辑相关功能，例如快速编辑、调整格子大小、随机排列和清空面板。</w:t>
            </w:r>
          </w:p>
        </w:tc>
      </w:tr>
    </w:tbl>
    <w:p/>
    <w:p>
      <w:pPr>
        <w:pStyle w:val="Heading1"/>
      </w:pPr>
      <w:r>
        <w:t>3. 我用 Bingo 积分兑换贴纸或自定义奖励</w:t>
      </w:r>
    </w:p>
    <w:p>
      <w:pPr>
        <w:spacing w:after="100"/>
      </w:pPr>
      <w:r>
        <w:rPr>
          <w:rFonts w:ascii="PingFang SC" w:hAnsi="PingFang SC" w:eastAsia="PingFang SC"/>
          <w:b w:val="0"/>
          <w:sz w:val="21"/>
        </w:rPr>
        <w:t>完成任务和达成 Bingo 后，我会获得积分。积分可以用来兑换贴纸，也可以用来兑换我自己创建的奖励卡片，让完成任务变得更有反馈。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95728" cy="51937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points_mark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5728" cy="5193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i/>
          <w:color w:val="666666"/>
          <w:sz w:val="17"/>
        </w:rPr>
        <w:t>积分页：用积分兑换贴纸，也可以创建自己的奖励卡片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2E74B5"/>
                <w:sz w:val="19"/>
              </w:rPr>
              <w:t>1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我的积分：这里显示当前可使用的积分。兑换奖励时会消耗积分。</w:t>
            </w:r>
          </w:p>
        </w:tc>
      </w:tr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2E74B5"/>
                <w:sz w:val="19"/>
              </w:rPr>
              <w:t>2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贴纸兑换：我可以用积分兑换贴纸，兑换后的贴纸可以添加到首页作为装饰。</w:t>
            </w:r>
          </w:p>
        </w:tc>
      </w:tr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2E74B5"/>
                <w:sz w:val="19"/>
              </w:rPr>
              <w:t>3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兑换历史：我可以查看以前兑换过什么，方便回顾积分使用记录。</w:t>
            </w:r>
          </w:p>
        </w:tc>
      </w:tr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2E74B5"/>
                <w:sz w:val="19"/>
              </w:rPr>
              <w:t>4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贴纸卡片：点击贴纸卡片可以查看兑换状态；积分足够时可以直接兑换。</w:t>
            </w:r>
          </w:p>
        </w:tc>
      </w:tr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2E74B5"/>
                <w:sz w:val="19"/>
              </w:rPr>
              <w:t>5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自定义奖励卡片：我可以创建自己的奖励，例如「喝奶茶」「玩游戏 20 分钟」「买一本书」，并设置需要多少积分才能兑换。</w:t>
            </w:r>
          </w:p>
        </w:tc>
      </w:tr>
    </w:tbl>
    <w:p/>
    <w:p>
      <w:pPr>
        <w:pStyle w:val="Heading1"/>
      </w:pPr>
      <w:r>
        <w:t>4. 额外功能：面板规则设定</w:t>
      </w:r>
    </w:p>
    <w:p>
      <w:pPr>
        <w:spacing w:after="100"/>
      </w:pPr>
      <w:r>
        <w:rPr>
          <w:rFonts w:ascii="PingFang SC" w:hAnsi="PingFang SC" w:eastAsia="PingFang SC"/>
          <w:b w:val="0"/>
          <w:sz w:val="21"/>
        </w:rPr>
        <w:t>当我希望面板按照自己的节奏运行时，可以进入面板规则。这里主要控制两件事：面板倒计时，以及隔天如何处理任务状态。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95728" cy="51937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board_rules_mark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5728" cy="5193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i/>
          <w:color w:val="666666"/>
          <w:sz w:val="17"/>
        </w:rPr>
        <w:t>面板规则：设置倒计时和任务重置方式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2E74B5"/>
                <w:sz w:val="19"/>
              </w:rPr>
              <w:t>1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面板倒计时：我可以给整个面板设置一个完成时限。时间到后会出现超时提示，我可以选择把整个面板标记为完成、延期，或取消倒计时；它不是一到时间就固定清空任务。</w:t>
            </w:r>
          </w:p>
        </w:tc>
      </w:tr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2E74B5"/>
                <w:sz w:val="19"/>
              </w:rPr>
              <w:t>2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隔天自动重置任务状态：任务文字会保留，但完成状态会重置为未完成。适合每天重复使用的习惯面板，例如晨间流程、睡前流程。</w:t>
            </w:r>
          </w:p>
        </w:tc>
      </w:tr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2E74B5"/>
                <w:sz w:val="19"/>
              </w:rPr>
              <w:t>3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自定义重置时间：如果我不是以 24:00 作为一天结束，可以自定义每天重置的时间。</w:t>
            </w:r>
          </w:p>
        </w:tc>
      </w:tr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2E74B5"/>
                <w:sz w:val="19"/>
              </w:rPr>
              <w:t>4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隔天自动清空格子任务：任务文字和完成状态都会清空。适合一次性清单、临时计划或只用一天的任务面板。</w:t>
            </w:r>
          </w:p>
        </w:tc>
      </w:tr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2E74B5"/>
                <w:sz w:val="19"/>
              </w:rPr>
              <w:t>5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保持任务状态不自动重置：任务和完成状态都会保留，直到我手动修改。适合长期目标或不想每天刷新的面板。</w:t>
            </w:r>
          </w:p>
        </w:tc>
      </w:tr>
    </w:tbl>
    <w:p/>
    <w:p>
      <w:pPr>
        <w:pStyle w:val="Heading1"/>
      </w:pPr>
      <w:r>
        <w:t>5. 额外功能：格子大小、多个面板和快速编辑</w:t>
      </w:r>
    </w:p>
    <w:p>
      <w:pPr>
        <w:spacing w:after="100"/>
      </w:pPr>
      <w:r>
        <w:rPr>
          <w:rFonts w:ascii="PingFang SC" w:hAnsi="PingFang SC" w:eastAsia="PingFang SC"/>
          <w:b w:val="0"/>
          <w:sz w:val="21"/>
        </w:rPr>
        <w:t>如果我有不同使用场景，可以添加多个面板。例如一个面板放早晨流程，一个面板放学习任务，另一个面板放睡前流程。切换面板后，每个场景都有自己的任务和进度。</w:t>
      </w:r>
    </w:p>
    <w:p>
      <w:pPr>
        <w:spacing w:after="100"/>
      </w:pPr>
      <w:r>
        <w:rPr>
          <w:rFonts w:ascii="PingFang SC" w:hAnsi="PingFang SC" w:eastAsia="PingFang SC"/>
          <w:b w:val="0"/>
          <w:sz w:val="21"/>
        </w:rPr>
        <w:t>如果我想一次整理很多任务，可以使用快速编辑。这里可以调整面板大小、管理任务分组、选择任务，并把预览结果应用到当前面板。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95728" cy="51937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quick_edit_mark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95728" cy="5193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i/>
          <w:color w:val="666666"/>
          <w:sz w:val="17"/>
        </w:rPr>
        <w:t>快速编辑：批量整理任务，并调整面板内容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2E74B5"/>
                <w:sz w:val="19"/>
              </w:rPr>
              <w:t>1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格子大小调整：我可以调整面板尺寸。格子越少，任务越轻；格子越多，适合更完整的计划。</w:t>
            </w:r>
          </w:p>
        </w:tc>
      </w:tr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2E74B5"/>
                <w:sz w:val="19"/>
              </w:rPr>
              <w:t>2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面板预览：我可以先看到任务会怎样排布，确认后再应用到首页。</w:t>
            </w:r>
          </w:p>
        </w:tc>
      </w:tr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2E74B5"/>
                <w:sz w:val="19"/>
              </w:rPr>
              <w:t>3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任务分组：我可以把常用任务分组保存，例如「早晨」「学习」「家务」，之后可以重复使用。</w:t>
            </w:r>
          </w:p>
        </w:tc>
      </w:tr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2E74B5"/>
                <w:sz w:val="19"/>
              </w:rPr>
              <w:t>4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任务列表：我可以勾选任务加入预览，也可以编辑或删除已有任务。</w:t>
            </w:r>
          </w:p>
        </w:tc>
      </w:tr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SC" w:hAnsi="PingFang SC" w:eastAsia="PingFang SC"/>
                <w:b/>
                <w:color w:val="2E74B5"/>
                <w:sz w:val="19"/>
              </w:rPr>
              <w:t>5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SC" w:hAnsi="PingFang SC" w:eastAsia="PingFang SC"/>
                <w:b w:val="0"/>
                <w:sz w:val="18"/>
              </w:rPr>
              <w:t>应用到面板：确认预览无误后，点击应用，当前面板就会更新成这套任务。</w:t>
            </w:r>
          </w:p>
        </w:tc>
      </w:tr>
    </w:tbl>
    <w:p/>
    <w:p>
      <w:pPr>
        <w:pStyle w:val="Heading1"/>
      </w:pPr>
      <w:r>
        <w:t>6. 使用建议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sz w:val="21"/>
        </w:rPr>
        <w:t>我可以为不同场景添加多个面板，例如早晨面板、学习面板、运动面板和睡前面板。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sz w:val="21"/>
        </w:rPr>
        <w:t>任务越小，越容易开始。可以把「打扫房间」改成「整理桌面 5 分钟」。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sz w:val="21"/>
        </w:rPr>
        <w:t>一个面板最好只放一种场景，这样打开时更清楚自己下一步要做什么。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sz w:val="21"/>
        </w:rPr>
        <w:t>每日习惯建议选择「重置任务状态」；一次性清单才选择「清空格子任务」。</w:t>
      </w:r>
    </w:p>
    <w:p>
      <w:pPr>
        <w:pStyle w:val="ListBullet"/>
        <w:spacing w:after="60"/>
      </w:pPr>
      <w:r>
        <w:rPr>
          <w:rFonts w:ascii="PingFang SC" w:hAnsi="PingFang SC" w:eastAsia="PingFang SC"/>
          <w:b w:val="0"/>
          <w:sz w:val="21"/>
        </w:rPr>
        <w:t>自定义奖励最好具体、可兑换，这样积分才会真的有吸引力。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